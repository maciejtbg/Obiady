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Menu stołówki – LUTY 2027</w:t>
      </w:r>
    </w:p>
    <w:p>
      <w:pPr>
        <w:spacing w:after="0"/>
      </w:pPr>
      <w:r>
        <w:t>Poniedziałek</w:t>
        <w:tab/>
        <w:t>1,02 – Zupa szczawiowa z jajkiem / Makaron z serem i szpinakiem</w:t>
      </w:r>
    </w:p>
    <w:p>
      <w:pPr>
        <w:spacing w:after="0"/>
      </w:pPr>
      <w:r>
        <w:t>Wtorek02.02 – Zupa szczawiowa z jajkiem / Kotlet mielony, ziemniaki, buraczki</w:t>
      </w:r>
    </w:p>
    <w:p>
      <w:pPr>
        <w:spacing w:after="0"/>
      </w:pPr>
      <w:r>
        <w:t>03.02.27 ŚR O DA: ZUPA:Zupa szczawiowa z jajkiem / Danie główne:Kurczak w sosie curry, ryż – 120 g</w:t>
      </w:r>
    </w:p>
    <w:p>
      <w:pPr>
        <w:spacing w:after="0"/>
      </w:pPr>
      <w:r>
        <w:t>CWZARTEK (4.02) – Kapuśniak z młodej kapusty / Makaron z serem i szpinakiem</w:t>
      </w:r>
    </w:p>
    <w:p>
      <w:pPr>
        <w:spacing w:after="0"/>
      </w:pPr>
      <w:r>
        <w:t>5.II Piatek: ZUPA:Koperkowa z ziemniakami / Danie główne:Ryba po grecku, ryż</w:t>
      </w:r>
    </w:p>
    <w:p>
      <w:pPr>
        <w:spacing w:after="0"/>
      </w:pPr>
      <w:r>
        <w:t>Pon iedziałek – 08-02 – Krem z dyni z grzankami / Udko pieczone, frytki, surówka z marchewki</w:t>
      </w:r>
    </w:p>
    <w:p>
      <w:pPr>
        <w:spacing w:after="0"/>
      </w:pPr>
      <w:r>
        <w:t>WTOREK 09 .02 – Kalafiorowa / Filet z miruny – 100 g, puree, marchewka z groszkiem</w:t>
      </w:r>
    </w:p>
    <w:p>
      <w:pPr>
        <w:spacing w:after="0"/>
      </w:pPr>
      <w:r>
        <w:t>ŚRODA, 10.02.: ZUPA:Pieczarkowa z makaronem / Danie główne:Gołąbki w sosie pomidorowym</w:t>
      </w:r>
    </w:p>
    <w:p>
      <w:pPr>
        <w:spacing w:after="0"/>
      </w:pPr>
      <w:r>
        <w:t>CZWARKEK11.02.: ZUPA:Pieczarkowa z makaronem / Danie główne:Placki ziemniaczane z jogurtem</w:t>
      </w:r>
    </w:p>
    <w:p>
      <w:pPr>
        <w:spacing w:after="0"/>
      </w:pPr>
      <w:r>
        <w:t>Pitąek, 12.02.: ZUPA:Pieczarkowa z makaronem / Danie główne:Filet z miruny – 100 g, puree, marchewka z groszkiem</w:t>
      </w:r>
    </w:p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