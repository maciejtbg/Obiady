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JADŁOSPIS SZKOLNY – LISTOPAD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>
              <w:t>Poniedziałek – 16.11</w:t>
            </w:r>
          </w:p>
        </w:tc>
        <w:tc>
          <w:tcPr>
            <w:tcW w:type="dxa" w:w="2413"/>
          </w:tcPr>
          <w:p>
            <w:r>
              <w:t>WTOREK17.11</w:t>
            </w:r>
          </w:p>
        </w:tc>
        <w:tc>
          <w:tcPr>
            <w:tcW w:type="dxa" w:w="2413"/>
          </w:tcPr>
          <w:p>
            <w:r>
              <w:t>Środa 18 .11</w:t>
            </w:r>
          </w:p>
        </w:tc>
        <w:tc>
          <w:tcPr>
            <w:tcW w:type="dxa" w:w="2413"/>
          </w:tcPr>
          <w:p>
            <w:r>
              <w:t>CZW. 19.11</w:t>
            </w:r>
          </w:p>
        </w:tc>
        <w:tc>
          <w:tcPr>
            <w:tcW w:type="dxa" w:w="2413"/>
          </w:tcPr>
          <w:p>
            <w:r>
              <w:t>PIĄ TEK 20/11</w:t>
            </w:r>
          </w:p>
        </w:tc>
      </w:tr>
      <w:tr>
        <w:tc>
          <w:tcPr>
            <w:tcW w:type="dxa" w:w="2413"/>
          </w:tcPr>
          <w:p>
            <w:r>
              <w:t>zupa</w:t>
            </w:r>
          </w:p>
        </w:tc>
        <w:tc>
          <w:tcPr>
            <w:tcW w:type="dxa" w:w="2413"/>
          </w:tcPr>
          <w:p>
            <w:r>
              <w:t>Krupnik z kaszą jęczmienną</w:t>
            </w:r>
          </w:p>
        </w:tc>
        <w:tc>
          <w:tcPr>
            <w:tcW w:type="dxa" w:w="2413"/>
          </w:tcPr>
          <w:p>
            <w:r>
              <w:t>Zupa szczawiowa z jajkiem</w:t>
            </w:r>
          </w:p>
        </w:tc>
        <w:tc>
          <w:tcPr>
            <w:tcW w:type="dxa" w:w="2413"/>
          </w:tcPr>
          <w:p>
            <w:r>
              <w:t>Zupa szczawiowa z jajkiem</w:t>
            </w:r>
          </w:p>
        </w:tc>
        <w:tc>
          <w:tcPr>
            <w:tcW w:type="dxa" w:w="2413"/>
          </w:tcPr>
          <w:p>
            <w:r>
              <w:t>Pomidorowa z ryżem – 250 ml</w:t>
            </w:r>
          </w:p>
        </w:tc>
        <w:tc>
          <w:tcPr>
            <w:tcW w:type="dxa" w:w="2413"/>
          </w:tcPr>
          <w:p>
            <w:r>
              <w:t>Jarzynowa zabielana – 250 ml</w:t>
            </w:r>
          </w:p>
        </w:tc>
      </w:tr>
      <w:tr>
        <w:tc>
          <w:tcPr>
            <w:tcW w:type="dxa" w:w="2413"/>
          </w:tcPr>
          <w:p>
            <w:r>
              <w:t>Danie główne</w:t>
            </w:r>
          </w:p>
        </w:tc>
        <w:tc>
          <w:tcPr>
            <w:tcW w:type="dxa" w:w="2413"/>
          </w:tcPr>
          <w:p>
            <w:r>
              <w:t>Makaron z serem i szpinakiem</w:t>
            </w:r>
          </w:p>
        </w:tc>
        <w:tc>
          <w:tcPr>
            <w:tcW w:type="dxa" w:w="2413"/>
          </w:tcPr>
          <w:p>
            <w:r>
              <w:t>Leniwe pierogi z masłem</w:t>
            </w:r>
          </w:p>
        </w:tc>
        <w:tc>
          <w:tcPr>
            <w:tcW w:type="dxa" w:w="2413"/>
          </w:tcPr>
          <w:p>
            <w:r>
              <w:t>Kotlet schabowy, ziemniaki, surówka z kapusty</w:t>
            </w:r>
          </w:p>
        </w:tc>
        <w:tc>
          <w:tcPr>
            <w:tcW w:type="dxa" w:w="2413"/>
          </w:tcPr>
          <w:p>
            <w:r>
              <w:t>Udko pieczone, frytki, surówka z marchewki</w:t>
            </w:r>
          </w:p>
        </w:tc>
        <w:tc>
          <w:tcPr>
            <w:tcW w:type="dxa" w:w="2413"/>
          </w:tcPr>
          <w:p>
            <w:r>
              <w:t>Kotlet schabowy, ziemniaki, surówka z kapusty</w:t>
            </w:r>
          </w:p>
        </w:tc>
      </w:tr>
      <w:tr>
        <w:tc>
          <w:tcPr>
            <w:tcW w:type="dxa" w:w="2413"/>
          </w:tcPr>
          <w:p>
            <w:r>
              <w:t>Deser</w:t>
            </w:r>
          </w:p>
        </w:tc>
        <w:tc>
          <w:tcPr>
            <w:tcW w:type="dxa" w:w="2413"/>
          </w:tcPr>
          <w:p>
            <w:r>
              <w:t>jabłko</w:t>
            </w:r>
          </w:p>
        </w:tc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>
              <w:t>kisiel</w:t>
            </w:r>
          </w:p>
        </w:tc>
        <w:tc>
          <w:tcPr>
            <w:tcW w:type="dxa" w:w="2413"/>
          </w:tcPr>
          <w:p>
            <w:r>
              <w:t>jabłko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>
              <w:t>Pon (23 listopada)</w:t>
            </w:r>
          </w:p>
        </w:tc>
        <w:tc>
          <w:tcPr>
            <w:tcW w:type="dxa" w:w="2413"/>
          </w:tcPr>
          <w:p>
            <w:r>
              <w:t>Wt or ek24,11</w:t>
            </w:r>
          </w:p>
        </w:tc>
        <w:tc>
          <w:tcPr>
            <w:tcW w:type="dxa" w:w="2413"/>
          </w:tcPr>
          <w:p>
            <w:r>
              <w:t>Środa 25 .11</w:t>
            </w:r>
          </w:p>
        </w:tc>
        <w:tc>
          <w:tcPr>
            <w:tcW w:type="dxa" w:w="2413"/>
          </w:tcPr>
          <w:p>
            <w:r>
              <w:t>Czwartek (26 listopada)</w:t>
            </w:r>
          </w:p>
        </w:tc>
        <w:tc>
          <w:tcPr>
            <w:tcW w:type="dxa" w:w="2413"/>
          </w:tcPr>
          <w:p>
            <w:r>
              <w:t>Pt. – 27 listopada</w:t>
            </w:r>
          </w:p>
        </w:tc>
      </w:tr>
      <w:tr>
        <w:tc>
          <w:tcPr>
            <w:tcW w:type="dxa" w:w="2413"/>
          </w:tcPr>
          <w:p>
            <w:r>
              <w:t>zupa</w:t>
            </w:r>
          </w:p>
        </w:tc>
        <w:tc>
          <w:tcPr>
            <w:tcW w:type="dxa" w:w="2413"/>
          </w:tcPr>
          <w:p>
            <w:r>
              <w:t>Fasolowa</w:t>
            </w:r>
          </w:p>
        </w:tc>
        <w:tc>
          <w:tcPr>
            <w:tcW w:type="dxa" w:w="2413"/>
          </w:tcPr>
          <w:p>
            <w:r>
              <w:t>Brokułowa</w:t>
            </w:r>
          </w:p>
        </w:tc>
        <w:tc>
          <w:tcPr>
            <w:tcW w:type="dxa" w:w="2413"/>
          </w:tcPr>
          <w:p>
            <w:r>
              <w:t>Grochówka</w:t>
            </w:r>
          </w:p>
        </w:tc>
        <w:tc>
          <w:tcPr>
            <w:tcW w:type="dxa" w:w="2413"/>
          </w:tcPr>
          <w:p>
            <w:r>
              <w:t>Pomidorowa z ryżem – 250 ml</w:t>
            </w:r>
          </w:p>
        </w:tc>
        <w:tc>
          <w:tcPr>
            <w:tcW w:type="dxa" w:w="2413"/>
          </w:tcPr>
          <w:p>
            <w:r>
              <w:t>Żurek z kiełbasą</w:t>
            </w:r>
          </w:p>
        </w:tc>
      </w:tr>
      <w:tr>
        <w:tc>
          <w:tcPr>
            <w:tcW w:type="dxa" w:w="2413"/>
          </w:tcPr>
          <w:p>
            <w:r>
              <w:t>Danie główne</w:t>
            </w:r>
          </w:p>
        </w:tc>
        <w:tc>
          <w:tcPr>
            <w:tcW w:type="dxa" w:w="2413"/>
          </w:tcPr>
          <w:p>
            <w:r>
              <w:t>Kurczak w sosie curry, ryż – 120 g</w:t>
            </w:r>
          </w:p>
        </w:tc>
        <w:tc>
          <w:tcPr>
            <w:tcW w:type="dxa" w:w="2413"/>
          </w:tcPr>
          <w:p>
            <w:r>
              <w:t>Gołąbki w sosie pomidorowym</w:t>
            </w:r>
          </w:p>
        </w:tc>
        <w:tc>
          <w:tcPr>
            <w:tcW w:type="dxa" w:w="2413"/>
          </w:tcPr>
          <w:p>
            <w:r>
              <w:t>Placki ziemniaczane z jogurtem</w:t>
            </w:r>
          </w:p>
        </w:tc>
        <w:tc>
          <w:tcPr>
            <w:tcW w:type="dxa" w:w="2413"/>
          </w:tcPr>
          <w:p>
            <w:r>
              <w:t>Risotto z warzywami</w:t>
            </w:r>
          </w:p>
        </w:tc>
        <w:tc>
          <w:tcPr>
            <w:tcW w:type="dxa" w:w="2413"/>
          </w:tcPr>
          <w:p>
            <w:r>
              <w:t>Pulpety w sosie koperkowym, ziemniaki</w:t>
            </w:r>
          </w:p>
        </w:tc>
      </w:tr>
      <w:tr>
        <w:tc>
          <w:tcPr>
            <w:tcW w:type="dxa" w:w="2413"/>
          </w:tcPr>
          <w:p>
            <w:r>
              <w:t>Deser</w:t>
            </w:r>
          </w:p>
        </w:tc>
        <w:tc>
          <w:tcPr>
            <w:tcW w:type="dxa" w:w="2413"/>
          </w:tcPr>
          <w:p>
            <w:r>
              <w:t>budyń waniliowy</w:t>
            </w:r>
          </w:p>
        </w:tc>
        <w:tc>
          <w:tcPr>
            <w:tcW w:type="dxa" w:w="2413"/>
          </w:tcPr>
          <w:p>
            <w:r>
              <w:t>galaretka</w:t>
            </w:r>
          </w:p>
        </w:tc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/>
          </w:p>
        </w:tc>
        <w:tc>
          <w:tcPr>
            <w:tcW w:type="dxa" w:w="2413"/>
          </w:tcPr>
          <w:p>
            <w:r>
              <w:t>jabłko</w:t>
            </w:r>
          </w:p>
        </w:tc>
      </w:tr>
    </w:tbl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