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Jadłospis obiadów – grudzień 2026</w:t>
      </w:r>
    </w:p>
    <w:p>
      <w:pPr>
        <w:spacing w:after="0"/>
      </w:pPr>
      <w:r>
        <w:t>Tydzień 1 (7–11 grudnia)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</w:tcPr>
          <w:p>
            <w:r>
              <w:t>Dzień</w:t>
            </w:r>
          </w:p>
        </w:tc>
        <w:tc>
          <w:tcPr>
            <w:tcW w:type="dxa" w:w="4827"/>
          </w:tcPr>
          <w:p>
            <w:r>
              <w:t>Zupa</w:t>
            </w:r>
          </w:p>
        </w:tc>
        <w:tc>
          <w:tcPr>
            <w:tcW w:type="dxa" w:w="4827"/>
          </w:tcPr>
          <w:p>
            <w:r>
              <w:t>Drugie danie</w:t>
            </w:r>
          </w:p>
        </w:tc>
      </w:tr>
      <w:tr>
        <w:tc>
          <w:tcPr>
            <w:tcW w:type="dxa" w:w="4827"/>
          </w:tcPr>
          <w:p>
            <w:r>
              <w:t>PONIEDZIAŁEK</w:t>
            </w:r>
          </w:p>
        </w:tc>
        <w:tc>
          <w:tcPr>
            <w:tcW w:type="dxa" w:w="4827"/>
          </w:tcPr>
          <w:p>
            <w:r>
              <w:t>Fasolowa</w:t>
            </w:r>
          </w:p>
        </w:tc>
        <w:tc>
          <w:tcPr>
            <w:tcW w:type="dxa" w:w="4827"/>
          </w:tcPr>
          <w:p>
            <w:r>
              <w:t>Spaghetti bolognese z serem</w:t>
            </w:r>
          </w:p>
        </w:tc>
      </w:tr>
      <w:tr>
        <w:tc>
          <w:tcPr>
            <w:tcW w:type="dxa" w:w="4827"/>
          </w:tcPr>
          <w:p>
            <w:r>
              <w:t>Wto r ek</w:t>
            </w:r>
          </w:p>
        </w:tc>
        <w:tc>
          <w:tcPr>
            <w:tcW w:type="dxa" w:w="4827"/>
          </w:tcPr>
          <w:p>
            <w:r>
              <w:t>Pieczarkowa z makaronem</w:t>
            </w:r>
          </w:p>
        </w:tc>
        <w:tc>
          <w:tcPr>
            <w:tcW w:type="dxa" w:w="4827"/>
          </w:tcPr>
          <w:p>
            <w:r>
              <w:t>Spaghetti bolognese z serem</w:t>
            </w:r>
          </w:p>
        </w:tc>
      </w:tr>
      <w:tr>
        <w:tc>
          <w:tcPr>
            <w:tcW w:type="dxa" w:w="4827"/>
          </w:tcPr>
          <w:p>
            <w:r>
              <w:t>ŚR O DA</w:t>
            </w:r>
          </w:p>
        </w:tc>
        <w:tc>
          <w:tcPr>
            <w:tcW w:type="dxa" w:w="4827"/>
          </w:tcPr>
          <w:p>
            <w:r>
              <w:t>Krupnik z kaszą jęczmienną</w:t>
            </w:r>
          </w:p>
        </w:tc>
        <w:tc>
          <w:tcPr>
            <w:tcW w:type="dxa" w:w="4827"/>
          </w:tcPr>
          <w:p>
            <w:r>
              <w:t>Risotto z warzywami</w:t>
            </w:r>
          </w:p>
        </w:tc>
      </w:tr>
      <w:tr>
        <w:tc>
          <w:tcPr>
            <w:tcW w:type="dxa" w:w="4827"/>
          </w:tcPr>
          <w:p>
            <w:r>
              <w:t>CZW AR TEK</w:t>
            </w:r>
          </w:p>
        </w:tc>
        <w:tc>
          <w:tcPr>
            <w:tcW w:type="dxa" w:w="4827"/>
          </w:tcPr>
          <w:p>
            <w:r>
              <w:t>Krupnik z kaszą jęczmienną</w:t>
            </w:r>
          </w:p>
        </w:tc>
        <w:tc>
          <w:tcPr>
            <w:tcW w:type="dxa" w:w="4827"/>
          </w:tcPr>
          <w:p>
            <w:r>
              <w:t>Risotto z warzywami</w:t>
            </w:r>
          </w:p>
        </w:tc>
      </w:tr>
      <w:tr>
        <w:tc>
          <w:tcPr>
            <w:tcW w:type="dxa" w:w="4827"/>
          </w:tcPr>
          <w:p>
            <w:r>
              <w:t>Piątek</w:t>
            </w:r>
          </w:p>
        </w:tc>
        <w:tc>
          <w:tcPr>
            <w:tcW w:type="dxa" w:w="4827"/>
          </w:tcPr>
          <w:p>
            <w:r>
              <w:t>Grochówka</w:t>
            </w:r>
          </w:p>
        </w:tc>
        <w:tc>
          <w:tcPr>
            <w:tcW w:type="dxa" w:w="4827"/>
          </w:tcPr>
          <w:p>
            <w:r>
              <w:t>Spaghetti bolognese z serem</w:t>
            </w:r>
          </w:p>
        </w:tc>
      </w:tr>
    </w:tbl>
    <w:p>
      <w:pPr>
        <w:spacing w:after="0"/>
      </w:pPr>
      <w:r>
        <w:t>TYDZIEŃ 2 • 14–18 GRUDNIA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c>
          <w:tcPr>
            <w:tcW w:type="dxa" w:w="4827"/>
          </w:tcPr>
          <w:p>
            <w:r>
              <w:t>Dzień</w:t>
            </w:r>
          </w:p>
        </w:tc>
        <w:tc>
          <w:tcPr>
            <w:tcW w:type="dxa" w:w="4827"/>
          </w:tcPr>
          <w:p>
            <w:r>
              <w:t>Zupa</w:t>
            </w:r>
          </w:p>
        </w:tc>
        <w:tc>
          <w:tcPr>
            <w:tcW w:type="dxa" w:w="4827"/>
          </w:tcPr>
          <w:p>
            <w:r>
              <w:t>Drugie danie</w:t>
            </w:r>
          </w:p>
        </w:tc>
      </w:tr>
      <w:tr>
        <w:tc>
          <w:tcPr>
            <w:tcW w:type="dxa" w:w="4827"/>
          </w:tcPr>
          <w:p>
            <w:r>
              <w:t>PONIEDZ IA ŁEK</w:t>
            </w:r>
          </w:p>
        </w:tc>
        <w:tc>
          <w:tcPr>
            <w:tcW w:type="dxa" w:w="4827"/>
          </w:tcPr>
          <w:p>
            <w:r>
              <w:t>Rosół z makaronem</w:t>
            </w:r>
          </w:p>
        </w:tc>
        <w:tc>
          <w:tcPr>
            <w:tcW w:type="dxa" w:w="4827"/>
          </w:tcPr>
          <w:p>
            <w:r>
              <w:t>Placki ziemniaczane z jogurtem</w:t>
            </w:r>
          </w:p>
        </w:tc>
      </w:tr>
      <w:tr>
        <w:tc>
          <w:tcPr>
            <w:tcW w:type="dxa" w:w="4827"/>
          </w:tcPr>
          <w:p>
            <w:r>
              <w:t>Wtorek</w:t>
            </w:r>
          </w:p>
        </w:tc>
        <w:tc>
          <w:tcPr>
            <w:tcW w:type="dxa" w:w="4827"/>
          </w:tcPr>
          <w:p>
            <w:r>
              <w:t>Kalafiorowa</w:t>
            </w:r>
          </w:p>
        </w:tc>
        <w:tc>
          <w:tcPr>
            <w:tcW w:type="dxa" w:w="4827"/>
          </w:tcPr>
          <w:p>
            <w:r>
              <w:t>Risotto z warzywami</w:t>
            </w:r>
          </w:p>
        </w:tc>
      </w:tr>
      <w:tr>
        <w:tc>
          <w:tcPr>
            <w:tcW w:type="dxa" w:w="4827"/>
          </w:tcPr>
          <w:p>
            <w:r>
              <w:t>Sroda</w:t>
            </w:r>
          </w:p>
        </w:tc>
        <w:tc>
          <w:tcPr>
            <w:tcW w:type="dxa" w:w="4827"/>
          </w:tcPr>
          <w:p>
            <w:r>
              <w:t>Kalafiorowa</w:t>
            </w:r>
          </w:p>
        </w:tc>
        <w:tc>
          <w:tcPr>
            <w:tcW w:type="dxa" w:w="4827"/>
          </w:tcPr>
          <w:p>
            <w:r>
              <w:t>Gulasz wołowy z kaszą gryczaną</w:t>
            </w:r>
          </w:p>
        </w:tc>
      </w:tr>
      <w:tr>
        <w:tc>
          <w:tcPr>
            <w:tcW w:type="dxa" w:w="4827"/>
          </w:tcPr>
          <w:p>
            <w:r>
              <w:t>CZWARTEK</w:t>
            </w:r>
          </w:p>
        </w:tc>
        <w:tc>
          <w:tcPr>
            <w:tcW w:type="dxa" w:w="4827"/>
          </w:tcPr>
          <w:p>
            <w:r>
              <w:t>Pieczarkowa z makaronem</w:t>
            </w:r>
          </w:p>
        </w:tc>
        <w:tc>
          <w:tcPr>
            <w:tcW w:type="dxa" w:w="4827"/>
          </w:tcPr>
          <w:p>
            <w:r>
              <w:t>Filet z miruny – 100 g, puree, marchewka z groszkiem</w:t>
            </w:r>
          </w:p>
        </w:tc>
      </w:tr>
      <w:tr>
        <w:tc>
          <w:tcPr>
            <w:tcW w:type="dxa" w:w="4827"/>
          </w:tcPr>
          <w:p>
            <w:r>
              <w:t>Pią t ek</w:t>
            </w:r>
          </w:p>
        </w:tc>
        <w:tc>
          <w:tcPr>
            <w:tcW w:type="dxa" w:w="4827"/>
          </w:tcPr>
          <w:p>
            <w:r>
              <w:t>Kapuśniak z młodej kapusty</w:t>
            </w:r>
          </w:p>
        </w:tc>
        <w:tc>
          <w:tcPr>
            <w:tcW w:type="dxa" w:w="4827"/>
          </w:tcPr>
          <w:p>
            <w:r>
              <w:t>Gołąbki w sosie pomidorowym</w:t>
            </w:r>
          </w:p>
        </w:tc>
      </w:tr>
    </w:tbl>
    <w:p>
      <w:pPr>
        <w:spacing w:after="0"/>
      </w:pPr>
      <w:r>
        <w:t>Alergeny: 1 – gluten, 3 – jaja, 4 – ryby, 7 – mleko, 9 – seler</w:t>
      </w:r>
    </w:p>
    <w:p>
      <w:pPr>
        <w:spacing w:after="0"/>
      </w:pPr>
      <w:r>
        <w:t>CENNIK</w:t>
      </w:r>
    </w:p>
    <w:p>
      <w:pPr>
        <w:spacing w:after="0"/>
      </w:pPr>
      <w:r>
        <w:t>Zupa – 8,50 zł</w:t>
      </w:r>
    </w:p>
    <w:p>
      <w:pPr>
        <w:spacing w:after="0"/>
      </w:pPr>
      <w:r>
        <w:t>II danie – 18,00 zł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