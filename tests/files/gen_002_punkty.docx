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Menu stołówki – PAŹDZIERNIK</w:t>
      </w:r>
    </w:p>
    <w:p>
      <w:pPr>
        <w:spacing w:after="0"/>
      </w:pPr>
      <w:r>
        <w:t>• Poniedzialek – 5/10</w:t>
      </w:r>
    </w:p>
    <w:p>
      <w:pPr>
        <w:spacing w:after="0"/>
      </w:pPr>
      <w:r>
        <w:t xml:space="preserve">    • Pierwsze danie:Krupnik z kaszą jęczmienną</w:t>
      </w:r>
    </w:p>
    <w:p>
      <w:pPr>
        <w:spacing w:after="0"/>
      </w:pPr>
      <w:r>
        <w:t xml:space="preserve">    • Drugie danie:Kotlet mielony, ziemniaki, buraczki</w:t>
      </w:r>
    </w:p>
    <w:p>
      <w:pPr>
        <w:spacing w:after="0"/>
      </w:pPr>
      <w:r>
        <w:t>• Wtorek</w:t>
        <w:tab/>
        <w:t>6,10</w:t>
      </w:r>
    </w:p>
    <w:p>
      <w:pPr>
        <w:spacing w:after="0"/>
      </w:pPr>
      <w:r>
        <w:t xml:space="preserve">    • Pierwsze danie:Krem z dyni z grzankami</w:t>
      </w:r>
    </w:p>
    <w:p>
      <w:pPr>
        <w:spacing w:after="0"/>
      </w:pPr>
      <w:r>
        <w:t xml:space="preserve">    • Drugie danie:Kurczak w sosie curry, ryż – 120 g</w:t>
      </w:r>
    </w:p>
    <w:p>
      <w:pPr>
        <w:spacing w:after="0"/>
      </w:pPr>
      <w:r>
        <w:t xml:space="preserve">    • Deser:galaretka</w:t>
      </w:r>
    </w:p>
    <w:p>
      <w:pPr>
        <w:spacing w:after="0"/>
      </w:pPr>
      <w:r>
        <w:t>• Sroda, 07.10.</w:t>
      </w:r>
    </w:p>
    <w:p>
      <w:pPr>
        <w:spacing w:after="0"/>
      </w:pPr>
      <w:r>
        <w:t xml:space="preserve">    • Pierwsze danie:Koperkowa z ziemniakami</w:t>
      </w:r>
    </w:p>
    <w:p>
      <w:pPr>
        <w:spacing w:after="0"/>
      </w:pPr>
      <w:r>
        <w:t xml:space="preserve">    • Drugie danie:Leniwe pierogi z masłem</w:t>
      </w:r>
    </w:p>
    <w:p>
      <w:pPr>
        <w:spacing w:after="0"/>
      </w:pPr>
      <w:r>
        <w:t>• Czw., 8/10</w:t>
      </w:r>
    </w:p>
    <w:p>
      <w:pPr>
        <w:spacing w:after="0"/>
      </w:pPr>
      <w:r>
        <w:t xml:space="preserve">    • Pierwsze danie:Brokułowa</w:t>
      </w:r>
    </w:p>
    <w:p>
      <w:pPr>
        <w:spacing w:after="0"/>
      </w:pPr>
      <w:r>
        <w:t xml:space="preserve">    • Drugie danie:Racuchy z jabłkiem</w:t>
      </w:r>
    </w:p>
    <w:p>
      <w:pPr>
        <w:spacing w:after="0"/>
      </w:pPr>
      <w:r>
        <w:t xml:space="preserve">    • Deser:kisiel</w:t>
      </w:r>
    </w:p>
    <w:p>
      <w:pPr>
        <w:spacing w:after="0"/>
      </w:pPr>
      <w:r>
        <w:t>• Piątek, 9-go października</w:t>
      </w:r>
    </w:p>
    <w:p>
      <w:pPr>
        <w:spacing w:after="0"/>
      </w:pPr>
      <w:r>
        <w:t xml:space="preserve">    • Pierwsze danie:Pieczarkowa z makaronem</w:t>
      </w:r>
    </w:p>
    <w:p>
      <w:pPr>
        <w:spacing w:after="0"/>
      </w:pPr>
      <w:r>
        <w:t xml:space="preserve">    • Drugie danie:Udko pieczone, frytki, surówka z marchewki</w:t>
      </w:r>
    </w:p>
    <w:p>
      <w:pPr>
        <w:spacing w:after="0"/>
      </w:pPr>
      <w:r>
        <w:t xml:space="preserve">    • Deser:kisiel</w:t>
      </w:r>
    </w:p>
    <w:p>
      <w:pPr>
        <w:spacing w:after="0"/>
      </w:pPr>
      <w:r>
        <w:t>• PONIEDZIALEK12 paź</w:t>
      </w:r>
    </w:p>
    <w:p>
      <w:pPr>
        <w:spacing w:after="0"/>
      </w:pPr>
      <w:r>
        <w:t xml:space="preserve">    • Pierwsze danie:Zupa porowa z ziemniakami</w:t>
      </w:r>
    </w:p>
    <w:p>
      <w:pPr>
        <w:spacing w:after="0"/>
      </w:pPr>
      <w:r>
        <w:t xml:space="preserve">    • Drugie danie:Gulasz wołowy z kaszą gryczaną</w:t>
      </w:r>
    </w:p>
    <w:p>
      <w:pPr>
        <w:spacing w:after="0"/>
      </w:pPr>
      <w:r>
        <w:t xml:space="preserve">    • Deser:galaretka</w:t>
      </w:r>
    </w:p>
    <w:p>
      <w:pPr>
        <w:spacing w:after="0"/>
      </w:pPr>
      <w:r>
        <w:t>• WT. – 13/10</w:t>
      </w:r>
    </w:p>
    <w:p>
      <w:pPr>
        <w:spacing w:after="0"/>
      </w:pPr>
      <w:r>
        <w:t xml:space="preserve">    • Pierwsze danie:Grochówka</w:t>
      </w:r>
    </w:p>
    <w:p>
      <w:pPr>
        <w:spacing w:after="0"/>
      </w:pPr>
      <w:r>
        <w:t xml:space="preserve">    • Drugie danie:Kotlet schabowy, ziemniaki, surówka z kapusty</w:t>
      </w:r>
    </w:p>
    <w:p>
      <w:pPr>
        <w:spacing w:after="0"/>
      </w:pPr>
      <w:r>
        <w:t xml:space="preserve">    • Deser:banan</w:t>
      </w:r>
    </w:p>
    <w:p>
      <w:pPr>
        <w:spacing w:after="0"/>
      </w:pPr>
      <w:r>
        <w:t>• 14 października Środa</w:t>
      </w:r>
    </w:p>
    <w:p>
      <w:pPr>
        <w:spacing w:after="0"/>
      </w:pPr>
      <w:r>
        <w:t xml:space="preserve">    • Dzień wolny – Dzień Edukacji Narodowej</w:t>
      </w:r>
    </w:p>
    <w:p>
      <w:pPr>
        <w:spacing w:after="0"/>
      </w:pPr>
      <w:r>
        <w:t>• Czwartek 15.10</w:t>
      </w:r>
    </w:p>
    <w:p>
      <w:pPr>
        <w:spacing w:after="0"/>
      </w:pPr>
      <w:r>
        <w:t xml:space="preserve">    • Pierwsze danie:Barszcz czerwony z jajkiem</w:t>
      </w:r>
    </w:p>
    <w:p>
      <w:pPr>
        <w:spacing w:after="0"/>
      </w:pPr>
      <w:r>
        <w:t xml:space="preserve">    • Drugie danie:Racuchy z jabłkiem</w:t>
      </w:r>
    </w:p>
    <w:p>
      <w:pPr>
        <w:spacing w:after="0"/>
      </w:pPr>
      <w:r>
        <w:t xml:space="preserve">    • Deser:galaretka</w:t>
      </w:r>
    </w:p>
    <w:p>
      <w:pPr>
        <w:spacing w:after="0"/>
      </w:pPr>
      <w:r>
        <w:t>• PIĄTEK16/10</w:t>
      </w:r>
    </w:p>
    <w:p>
      <w:pPr>
        <w:spacing w:after="0"/>
      </w:pPr>
      <w:r>
        <w:t xml:space="preserve">    • Pierwsze danie:Brokułowa</w:t>
      </w:r>
    </w:p>
    <w:p>
      <w:pPr>
        <w:spacing w:after="0"/>
      </w:pPr>
      <w:r>
        <w:t xml:space="preserve">    • Drugie danie:Risotto z warzywami</w:t>
      </w:r>
    </w:p>
    <w:p>
      <w:pPr>
        <w:spacing w:after="0"/>
      </w:pPr>
      <w:r>
        <w:t xml:space="preserve">    • Deser:mus owocowy</w:t>
      </w:r>
    </w:p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