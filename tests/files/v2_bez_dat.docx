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JADŁOSPIS – PAŹDZIERNIK 2026</w:t>
      </w:r>
    </w:p>
    <w:p>
      <w:r>
        <w:t>Tydzień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Dzień</w:t>
            </w:r>
          </w:p>
        </w:tc>
        <w:tc>
          <w:tcPr>
            <w:tcW w:type="dxa" w:w="2880"/>
          </w:tcPr>
          <w:p>
            <w:r>
              <w:t>Zupa</w:t>
            </w:r>
          </w:p>
        </w:tc>
        <w:tc>
          <w:tcPr>
            <w:tcW w:type="dxa" w:w="2880"/>
          </w:tcPr>
          <w:p>
            <w:r>
              <w:t>Drugie danie</w:t>
            </w:r>
          </w:p>
        </w:tc>
      </w:tr>
      <w:tr>
        <w:tc>
          <w:tcPr>
            <w:tcW w:type="dxa" w:w="2880"/>
          </w:tcPr>
          <w:p>
            <w:r>
              <w:t>Czwartek</w:t>
            </w:r>
          </w:p>
        </w:tc>
        <w:tc>
          <w:tcPr>
            <w:tcW w:type="dxa" w:w="2880"/>
          </w:tcPr>
          <w:p>
            <w:r>
              <w:t>Zupa pomidorowa z ryżem</w:t>
            </w:r>
          </w:p>
        </w:tc>
        <w:tc>
          <w:tcPr>
            <w:tcW w:type="dxa" w:w="2880"/>
          </w:tcPr>
          <w:p>
            <w:r>
              <w:t>Kotlet schabowy, ziemniaki, surówka</w:t>
            </w:r>
          </w:p>
        </w:tc>
      </w:tr>
      <w:tr>
        <w:tc>
          <w:tcPr>
            <w:tcW w:type="dxa" w:w="2880"/>
          </w:tcPr>
          <w:p>
            <w:r>
              <w:t>Piątek</w:t>
            </w:r>
          </w:p>
        </w:tc>
        <w:tc>
          <w:tcPr>
            <w:tcW w:type="dxa" w:w="2880"/>
          </w:tcPr>
          <w:p>
            <w:r>
              <w:t>Krupnik z ziemniakami</w:t>
            </w:r>
          </w:p>
        </w:tc>
        <w:tc>
          <w:tcPr>
            <w:tcW w:type="dxa" w:w="2880"/>
          </w:tcPr>
          <w:p>
            <w:r>
              <w:t>Spaghetti bolognese</w:t>
            </w:r>
          </w:p>
        </w:tc>
      </w:tr>
    </w:tbl>
    <w:p>
      <w:r>
        <w:t>Tydzień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Dzień</w:t>
            </w:r>
          </w:p>
        </w:tc>
        <w:tc>
          <w:tcPr>
            <w:tcW w:type="dxa" w:w="2880"/>
          </w:tcPr>
          <w:p>
            <w:r>
              <w:t>Zupa</w:t>
            </w:r>
          </w:p>
        </w:tc>
        <w:tc>
          <w:tcPr>
            <w:tcW w:type="dxa" w:w="2880"/>
          </w:tcPr>
          <w:p>
            <w:r>
              <w:t>Drugie danie</w:t>
            </w:r>
          </w:p>
        </w:tc>
      </w:tr>
      <w:tr>
        <w:tc>
          <w:tcPr>
            <w:tcW w:type="dxa" w:w="2880"/>
          </w:tcPr>
          <w:p>
            <w:r>
              <w:t>Poniedziałek</w:t>
            </w:r>
          </w:p>
        </w:tc>
        <w:tc>
          <w:tcPr>
            <w:tcW w:type="dxa" w:w="2880"/>
          </w:tcPr>
          <w:p>
            <w:r>
              <w:t>Zupa pomidorowa z ryżem</w:t>
            </w:r>
          </w:p>
        </w:tc>
        <w:tc>
          <w:tcPr>
            <w:tcW w:type="dxa" w:w="2880"/>
          </w:tcPr>
          <w:p>
            <w:r>
              <w:t>Kotlet schabowy, ziemniaki, surówka</w:t>
            </w:r>
          </w:p>
        </w:tc>
      </w:tr>
      <w:tr>
        <w:tc>
          <w:tcPr>
            <w:tcW w:type="dxa" w:w="2880"/>
          </w:tcPr>
          <w:p>
            <w:r>
              <w:t>Wtorek</w:t>
            </w:r>
          </w:p>
        </w:tc>
        <w:tc>
          <w:tcPr>
            <w:tcW w:type="dxa" w:w="2880"/>
          </w:tcPr>
          <w:p>
            <w:r>
              <w:t>Krupnik z ziemniakami</w:t>
            </w:r>
          </w:p>
        </w:tc>
        <w:tc>
          <w:tcPr>
            <w:tcW w:type="dxa" w:w="2880"/>
          </w:tcPr>
          <w:p>
            <w:r>
              <w:t>Spaghetti bolognese</w:t>
            </w:r>
          </w:p>
        </w:tc>
      </w:tr>
      <w:tr>
        <w:tc>
          <w:tcPr>
            <w:tcW w:type="dxa" w:w="2880"/>
          </w:tcPr>
          <w:p>
            <w:r>
              <w:t>Środa</w:t>
            </w:r>
          </w:p>
        </w:tc>
        <w:tc>
          <w:tcPr>
            <w:tcW w:type="dxa" w:w="2880"/>
          </w:tcPr>
          <w:p>
            <w:r>
              <w:t>Rosół z makaronem</w:t>
            </w:r>
          </w:p>
        </w:tc>
        <w:tc>
          <w:tcPr>
            <w:tcW w:type="dxa" w:w="2880"/>
          </w:tcPr>
          <w:p>
            <w:r>
              <w:t>Pierogi ruskie ze śmietaną</w:t>
            </w:r>
          </w:p>
        </w:tc>
      </w:tr>
      <w:tr>
        <w:tc>
          <w:tcPr>
            <w:tcW w:type="dxa" w:w="2880"/>
          </w:tcPr>
          <w:p>
            <w:r>
              <w:t>Czwartek</w:t>
            </w:r>
          </w:p>
        </w:tc>
        <w:tc>
          <w:tcPr>
            <w:tcW w:type="dxa" w:w="2880"/>
          </w:tcPr>
          <w:p>
            <w:r>
              <w:t>Barszcz czerwony</w:t>
            </w:r>
          </w:p>
        </w:tc>
        <w:tc>
          <w:tcPr>
            <w:tcW w:type="dxa" w:w="2880"/>
          </w:tcPr>
          <w:p>
            <w:r>
              <w:t>Filet z miruny, puree, marchewka</w:t>
            </w:r>
          </w:p>
        </w:tc>
      </w:tr>
      <w:tr>
        <w:tc>
          <w:tcPr>
            <w:tcW w:type="dxa" w:w="2880"/>
          </w:tcPr>
          <w:p>
            <w:r>
              <w:t>Piątek</w:t>
            </w:r>
          </w:p>
        </w:tc>
        <w:tc>
          <w:tcPr>
            <w:tcW w:type="dxa" w:w="2880"/>
          </w:tcPr>
          <w:p>
            <w:r>
              <w:t>Ogórkowa z koperkiem</w:t>
            </w:r>
          </w:p>
        </w:tc>
        <w:tc>
          <w:tcPr>
            <w:tcW w:type="dxa" w:w="2880"/>
          </w:tcPr>
          <w:p>
            <w:r>
              <w:t>Naleśniki z serem</w:t>
            </w:r>
          </w:p>
        </w:tc>
      </w:tr>
    </w:tbl>
    <w:p>
      <w:r>
        <w:t>Tydzień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Dzień</w:t>
            </w:r>
          </w:p>
        </w:tc>
        <w:tc>
          <w:tcPr>
            <w:tcW w:type="dxa" w:w="2880"/>
          </w:tcPr>
          <w:p>
            <w:r>
              <w:t>Zupa</w:t>
            </w:r>
          </w:p>
        </w:tc>
        <w:tc>
          <w:tcPr>
            <w:tcW w:type="dxa" w:w="2880"/>
          </w:tcPr>
          <w:p>
            <w:r>
              <w:t>Drugie danie</w:t>
            </w:r>
          </w:p>
        </w:tc>
      </w:tr>
      <w:tr>
        <w:tc>
          <w:tcPr>
            <w:tcW w:type="dxa" w:w="2880"/>
          </w:tcPr>
          <w:p>
            <w:r>
              <w:t>Poniedziałek</w:t>
            </w:r>
          </w:p>
        </w:tc>
        <w:tc>
          <w:tcPr>
            <w:tcW w:type="dxa" w:w="2880"/>
          </w:tcPr>
          <w:p>
            <w:r>
              <w:t>Zupa pomidorowa z ryżem</w:t>
            </w:r>
          </w:p>
        </w:tc>
        <w:tc>
          <w:tcPr>
            <w:tcW w:type="dxa" w:w="2880"/>
          </w:tcPr>
          <w:p>
            <w:r>
              <w:t>Kotlet schabowy, ziemniaki, surówka</w:t>
            </w:r>
          </w:p>
        </w:tc>
      </w:tr>
      <w:tr>
        <w:tc>
          <w:tcPr>
            <w:tcW w:type="dxa" w:w="2880"/>
          </w:tcPr>
          <w:p>
            <w:r>
              <w:t>Wtorek</w:t>
            </w:r>
          </w:p>
        </w:tc>
        <w:tc>
          <w:tcPr>
            <w:tcW w:type="dxa" w:w="2880"/>
          </w:tcPr>
          <w:p>
            <w:r>
              <w:t>Krupnik z ziemniakami</w:t>
            </w:r>
          </w:p>
        </w:tc>
        <w:tc>
          <w:tcPr>
            <w:tcW w:type="dxa" w:w="2880"/>
          </w:tcPr>
          <w:p>
            <w:r>
              <w:t>Spaghetti bolognese</w:t>
            </w:r>
          </w:p>
        </w:tc>
      </w:tr>
      <w:tr>
        <w:tc>
          <w:tcPr>
            <w:tcW w:type="dxa" w:w="2880"/>
          </w:tcPr>
          <w:p>
            <w:r>
              <w:t>Środa</w:t>
            </w:r>
          </w:p>
        </w:tc>
        <w:tc>
          <w:tcPr>
            <w:tcW w:type="dxa" w:w="2880"/>
          </w:tcPr>
          <w:p>
            <w:r>
              <w:t>Rosół z makaronem</w:t>
            </w:r>
          </w:p>
        </w:tc>
        <w:tc>
          <w:tcPr>
            <w:tcW w:type="dxa" w:w="2880"/>
          </w:tcPr>
          <w:p>
            <w:r>
              <w:t>Pierogi ruskie ze śmietaną</w:t>
            </w:r>
          </w:p>
        </w:tc>
      </w:tr>
      <w:tr>
        <w:tc>
          <w:tcPr>
            <w:tcW w:type="dxa" w:w="2880"/>
          </w:tcPr>
          <w:p>
            <w:r>
              <w:t>Czwartek</w:t>
            </w:r>
          </w:p>
        </w:tc>
        <w:tc>
          <w:tcPr>
            <w:tcW w:type="dxa" w:w="2880"/>
          </w:tcPr>
          <w:p>
            <w:r>
              <w:t>Barszcz czerwony</w:t>
            </w:r>
          </w:p>
        </w:tc>
        <w:tc>
          <w:tcPr>
            <w:tcW w:type="dxa" w:w="2880"/>
          </w:tcPr>
          <w:p>
            <w:r>
              <w:t>Filet z miruny, puree, marchewka</w:t>
            </w:r>
          </w:p>
        </w:tc>
      </w:tr>
      <w:tr>
        <w:tc>
          <w:tcPr>
            <w:tcW w:type="dxa" w:w="2880"/>
          </w:tcPr>
          <w:p>
            <w:r>
              <w:t>Piątek</w:t>
            </w:r>
          </w:p>
        </w:tc>
        <w:tc>
          <w:tcPr>
            <w:tcW w:type="dxa" w:w="2880"/>
          </w:tcPr>
          <w:p>
            <w:r>
              <w:t>Ogórkowa z koperkiem</w:t>
            </w:r>
          </w:p>
        </w:tc>
        <w:tc>
          <w:tcPr>
            <w:tcW w:type="dxa" w:w="2880"/>
          </w:tcPr>
          <w:p>
            <w:r>
              <w:t>Naleśniki z serem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