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Jadłospis – luty 2027</w:t>
      </w:r>
    </w:p>
    <w:p>
      <w:pPr>
        <w:spacing w:after="0"/>
      </w:pPr>
      <w:r>
        <w:t>PONIED ZIA ŁEK08.02.</w:t>
      </w:r>
    </w:p>
    <w:p>
      <w:pPr>
        <w:spacing w:after="0"/>
      </w:pPr>
      <w:r>
        <w:t>Zupa pieczarkowa z makaronem</w:t>
      </w:r>
    </w:p>
    <w:p>
      <w:pPr>
        <w:spacing w:after="0"/>
      </w:pPr>
      <w:r>
        <w:t>Racuchy z jabłkiem</w:t>
      </w:r>
    </w:p>
    <w:p>
      <w:pPr>
        <w:spacing w:after="0"/>
      </w:pPr>
      <w:r>
        <w:t>WT O REK – 9 LUT</w:t>
      </w:r>
    </w:p>
    <w:p>
      <w:pPr>
        <w:spacing w:after="0"/>
      </w:pPr>
      <w:r>
        <w:t>Zupa rosół z makaronem</w:t>
      </w:r>
    </w:p>
    <w:p>
      <w:pPr>
        <w:spacing w:after="0"/>
      </w:pPr>
      <w:r>
        <w:t>Gulasz wołowy z kaszą gryczaną</w:t>
      </w:r>
    </w:p>
    <w:p>
      <w:pPr>
        <w:spacing w:after="0"/>
      </w:pPr>
      <w:r>
        <w:t>ŚRODA 1O.02</w:t>
      </w:r>
    </w:p>
    <w:p>
      <w:pPr>
        <w:spacing w:after="0"/>
      </w:pPr>
      <w:r>
        <w:t>Zupa grochówka</w:t>
      </w:r>
    </w:p>
    <w:p>
      <w:pPr>
        <w:spacing w:after="0"/>
      </w:pPr>
      <w:r>
        <w:t>Leniwe pierogi z masłem</w:t>
      </w:r>
    </w:p>
    <w:p>
      <w:pPr>
        <w:spacing w:after="0"/>
      </w:pPr>
      <w:r>
        <w:t>CZWARTEK</w:t>
        <w:tab/>
        <w:t>11/2</w:t>
      </w:r>
    </w:p>
    <w:p>
      <w:pPr>
        <w:spacing w:after="0"/>
      </w:pPr>
      <w:r>
        <w:t>Zupa pomidorowa z ryżem – 250 ml</w:t>
      </w:r>
    </w:p>
    <w:p>
      <w:pPr>
        <w:spacing w:after="0"/>
      </w:pPr>
      <w:r>
        <w:t>Kurczak w sosie curry, ryż – 120 g</w:t>
      </w:r>
    </w:p>
    <w:p>
      <w:pPr>
        <w:spacing w:after="0"/>
      </w:pPr>
      <w:r>
        <w:t>PIĄ T EK (12.02)</w:t>
      </w:r>
    </w:p>
    <w:p>
      <w:pPr>
        <w:spacing w:after="0"/>
      </w:pPr>
      <w:r>
        <w:t>Zupa fasolowa</w:t>
      </w:r>
    </w:p>
    <w:p>
      <w:pPr>
        <w:spacing w:after="0"/>
      </w:pPr>
      <w:r>
        <w:t>Gulasz wołowy z kaszą gryczaną</w:t>
      </w:r>
    </w:p>
    <w:p>
      <w:pPr>
        <w:spacing w:after="0"/>
      </w:pPr>
      <w:r>
        <w:t>PO NIED ZIAŁEK 15.02</w:t>
      </w:r>
    </w:p>
    <w:p>
      <w:pPr>
        <w:spacing w:after="0"/>
      </w:pPr>
      <w:r>
        <w:t>Zupa brokułowa</w:t>
      </w:r>
    </w:p>
    <w:p>
      <w:pPr>
        <w:spacing w:after="0"/>
      </w:pPr>
      <w:r>
        <w:t>Naleśniki z serem i sosem truskawkowym</w:t>
      </w:r>
    </w:p>
    <w:p>
      <w:pPr>
        <w:spacing w:after="0"/>
      </w:pPr>
      <w:r>
        <w:t>WT O REK 16 .02</w:t>
      </w:r>
    </w:p>
    <w:p>
      <w:pPr>
        <w:spacing w:after="0"/>
      </w:pPr>
      <w:r>
        <w:t>Zupa kapuśniak z młodej kapusty</w:t>
      </w:r>
    </w:p>
    <w:p>
      <w:pPr>
        <w:spacing w:after="0"/>
      </w:pPr>
      <w:r>
        <w:t>Kurczak w sosie curry, ryż – 120 g</w:t>
      </w:r>
    </w:p>
    <w:p>
      <w:pPr>
        <w:spacing w:after="0"/>
      </w:pPr>
      <w:r>
        <w:t>ŚR ODA17.O2</w:t>
      </w:r>
    </w:p>
    <w:p>
      <w:pPr>
        <w:spacing w:after="0"/>
      </w:pPr>
      <w:r>
        <w:t>Zupa jarzynowa zabielana – 250 ml</w:t>
      </w:r>
    </w:p>
    <w:p>
      <w:pPr>
        <w:spacing w:after="0"/>
      </w:pPr>
      <w:r>
        <w:t>Kurczak w sosie curry, ryż – 120 g</w:t>
      </w:r>
    </w:p>
    <w:p>
      <w:pPr>
        <w:spacing w:after="0"/>
      </w:pPr>
      <w:r>
        <w:t>CZWARTEK 18.02</w:t>
      </w:r>
    </w:p>
    <w:p>
      <w:pPr>
        <w:spacing w:after="0"/>
      </w:pPr>
      <w:r>
        <w:t>Zupa kapuśniak z młodej kapusty</w:t>
      </w:r>
    </w:p>
    <w:p>
      <w:pPr>
        <w:spacing w:after="0"/>
      </w:pPr>
      <w:r>
        <w:t>Leniwe pierogi z masłem</w:t>
      </w:r>
    </w:p>
    <w:p>
      <w:pPr>
        <w:spacing w:after="0"/>
      </w:pPr>
      <w:r>
        <w:t>PT. (19.O2)</w:t>
      </w:r>
    </w:p>
    <w:p>
      <w:pPr>
        <w:spacing w:after="0"/>
      </w:pPr>
      <w:r>
        <w:t>Zupa koperkowa z ziemniakami</w:t>
      </w:r>
    </w:p>
    <w:p>
      <w:pPr>
        <w:spacing w:after="0"/>
      </w:pPr>
      <w:r>
        <w:t>Gulasz wołowy z kaszą gryczaną</w:t>
      </w:r>
    </w:p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