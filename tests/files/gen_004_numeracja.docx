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JADŁOSPIS SZKOLNY – LISTOPAD</w:t>
      </w:r>
    </w:p>
    <w:p>
      <w:pPr>
        <w:spacing w:after="0"/>
      </w:pPr>
      <w:r>
        <w:t>1. PONIEDZIAŁEK</w:t>
        <w:tab/>
        <w:t>09-11</w:t>
      </w:r>
    </w:p>
    <w:p>
      <w:pPr>
        <w:spacing w:after="0"/>
      </w:pPr>
      <w:r>
        <w:t xml:space="preserve">    – zupa:Ogórkowa z ziemniakami – 250 ml</w:t>
      </w:r>
    </w:p>
    <w:p>
      <w:pPr>
        <w:spacing w:after="0"/>
      </w:pPr>
      <w:r>
        <w:t xml:space="preserve">    – DRUGIE DANIE:Leniwe pierogi z masłem</w:t>
      </w:r>
    </w:p>
    <w:p>
      <w:pPr>
        <w:spacing w:after="0"/>
      </w:pPr>
      <w:r>
        <w:t xml:space="preserve">    – Deser:budyń waniliowy</w:t>
      </w:r>
    </w:p>
    <w:p>
      <w:pPr>
        <w:spacing w:after="0"/>
      </w:pPr>
      <w:r>
        <w:t>2. WTOREK, 10.11.26</w:t>
      </w:r>
    </w:p>
    <w:p>
      <w:pPr>
        <w:spacing w:after="0"/>
      </w:pPr>
      <w:r>
        <w:t xml:space="preserve">    – zupa:Krupnik z kaszą jęczmienną</w:t>
      </w:r>
    </w:p>
    <w:p>
      <w:pPr>
        <w:spacing w:after="0"/>
      </w:pPr>
      <w:r>
        <w:t xml:space="preserve">    – DRUGIE DANIE:Kotlet schabowy, ziemniaki, surówka z kapusty</w:t>
      </w:r>
    </w:p>
    <w:p>
      <w:pPr>
        <w:spacing w:after="0"/>
      </w:pPr>
      <w:r>
        <w:t xml:space="preserve">    – Deser:budyń waniliowy</w:t>
      </w:r>
    </w:p>
    <w:p>
      <w:pPr>
        <w:spacing w:after="0"/>
      </w:pPr>
      <w:r>
        <w:t>3. Sroda11.11.2026</w:t>
      </w:r>
    </w:p>
    <w:p>
      <w:pPr>
        <w:spacing w:after="0"/>
      </w:pPr>
      <w:r>
        <w:t xml:space="preserve">    – Dzień wolny – Święto Niepodległości</w:t>
      </w:r>
    </w:p>
    <w:p>
      <w:pPr>
        <w:spacing w:after="0"/>
      </w:pPr>
      <w:r>
        <w:t>4. CZWKRTEK – 12 listopada</w:t>
      </w:r>
    </w:p>
    <w:p>
      <w:pPr>
        <w:spacing w:after="0"/>
      </w:pPr>
      <w:r>
        <w:t xml:space="preserve">    – zupa:Rosół z makaronem</w:t>
      </w:r>
    </w:p>
    <w:p>
      <w:pPr>
        <w:spacing w:after="0"/>
      </w:pPr>
      <w:r>
        <w:t xml:space="preserve">    – DRUGIE DANIE:Placki ziemniaczane z jogurtem</w:t>
      </w:r>
    </w:p>
    <w:p>
      <w:pPr>
        <w:spacing w:after="0"/>
      </w:pPr>
      <w:r>
        <w:t xml:space="preserve">    – Deser:galaretka</w:t>
      </w:r>
    </w:p>
    <w:p>
      <w:pPr>
        <w:spacing w:after="0"/>
      </w:pPr>
      <w:r>
        <w:t>5. PI ĄT EK13.11</w:t>
      </w:r>
    </w:p>
    <w:p>
      <w:pPr>
        <w:spacing w:after="0"/>
      </w:pPr>
      <w:r>
        <w:t xml:space="preserve">    – zupa:Krem z dyni z grzankami</w:t>
      </w:r>
    </w:p>
    <w:p>
      <w:pPr>
        <w:spacing w:after="0"/>
      </w:pPr>
      <w:r>
        <w:t xml:space="preserve">    – DRUGIE DANIE:Gulasz wołowy z kaszą gryczaną</w:t>
      </w:r>
    </w:p>
    <w:p>
      <w:pPr>
        <w:spacing w:after="0"/>
      </w:pPr>
      <w:r>
        <w:t>6. PONIEDZIAŁEK, 16.11.2026</w:t>
      </w:r>
    </w:p>
    <w:p>
      <w:pPr>
        <w:spacing w:after="0"/>
      </w:pPr>
      <w:r>
        <w:t xml:space="preserve">    – zupa:Kapuśniak z młodej kapusty</w:t>
      </w:r>
    </w:p>
    <w:p>
      <w:pPr>
        <w:spacing w:after="0"/>
      </w:pPr>
      <w:r>
        <w:t xml:space="preserve">    – DRUGIE DANIE:Kotlet schabowy, ziemniaki, surówka z kapusty</w:t>
      </w:r>
    </w:p>
    <w:p>
      <w:pPr>
        <w:spacing w:after="0"/>
      </w:pPr>
      <w:r>
        <w:t>7. WTOREK, 17.11</w:t>
      </w:r>
    </w:p>
    <w:p>
      <w:pPr>
        <w:spacing w:after="0"/>
      </w:pPr>
      <w:r>
        <w:t xml:space="preserve">    – zupa:Kapuśniak z młodej kapusty</w:t>
      </w:r>
    </w:p>
    <w:p>
      <w:pPr>
        <w:spacing w:after="0"/>
      </w:pPr>
      <w:r>
        <w:t xml:space="preserve">    – DRUGIE DANIE:Gulasz wołowy z kaszą gryczaną</w:t>
      </w:r>
    </w:p>
    <w:p>
      <w:pPr>
        <w:spacing w:after="0"/>
      </w:pPr>
      <w:r>
        <w:t xml:space="preserve">    – Deser:kisiel</w:t>
      </w:r>
    </w:p>
    <w:p>
      <w:pPr>
        <w:spacing w:after="0"/>
      </w:pPr>
      <w:r>
        <w:t>8. ŚR O DA</w:t>
        <w:tab/>
        <w:t>18.11.2026</w:t>
      </w:r>
    </w:p>
    <w:p>
      <w:pPr>
        <w:spacing w:after="0"/>
      </w:pPr>
      <w:r>
        <w:t xml:space="preserve">    – zupa:Krupnik z kaszą jęczmienną</w:t>
      </w:r>
    </w:p>
    <w:p>
      <w:pPr>
        <w:spacing w:after="0"/>
      </w:pPr>
      <w:r>
        <w:t xml:space="preserve">    – DRUGIE DANIE:Ryba po grecku, ryż</w:t>
      </w:r>
    </w:p>
    <w:p>
      <w:pPr>
        <w:spacing w:after="0"/>
      </w:pPr>
      <w:r>
        <w:t xml:space="preserve">    – Deser:mus owocowy</w:t>
      </w:r>
    </w:p>
    <w:p>
      <w:pPr>
        <w:spacing w:after="0"/>
      </w:pPr>
      <w:r>
        <w:t>9. CZWARTEK – 19/11</w:t>
      </w:r>
    </w:p>
    <w:p>
      <w:pPr>
        <w:spacing w:after="0"/>
      </w:pPr>
      <w:r>
        <w:t xml:space="preserve">    – zupa:Żurek z kiełbasą</w:t>
      </w:r>
    </w:p>
    <w:p>
      <w:pPr>
        <w:spacing w:after="0"/>
      </w:pPr>
      <w:r>
        <w:t xml:space="preserve">    – DRUGIE DANIE:Placki ziemniaczane z jogurtem</w:t>
      </w:r>
    </w:p>
    <w:p>
      <w:pPr>
        <w:spacing w:after="0"/>
      </w:pPr>
      <w:r>
        <w:t xml:space="preserve">    – Deser:budyń waniliowy</w:t>
      </w:r>
    </w:p>
    <w:p>
      <w:pPr>
        <w:spacing w:after="0"/>
      </w:pPr>
      <w:r>
        <w:t>10. Pi ą tek 20 listopada</w:t>
      </w:r>
    </w:p>
    <w:p>
      <w:pPr>
        <w:spacing w:after="0"/>
      </w:pPr>
      <w:r>
        <w:t xml:space="preserve">    – zupa:Kalafiorowa</w:t>
      </w:r>
    </w:p>
    <w:p>
      <w:pPr>
        <w:spacing w:after="0"/>
      </w:pPr>
      <w:r>
        <w:t xml:space="preserve">    – DRUGIE DANIE:Kotlet schabowy, ziemniaki, surówka z kapusty</w:t>
      </w:r>
    </w:p>
    <w:p>
      <w:pPr>
        <w:spacing w:after="0"/>
      </w:pPr>
      <w:r>
        <w:t xml:space="preserve">    – Deser:kisiel</w:t>
      </w:r>
    </w:p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