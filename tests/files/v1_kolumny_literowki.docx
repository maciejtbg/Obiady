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Jadłospis październik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II danie</w:t>
            </w:r>
          </w:p>
        </w:tc>
        <w:tc>
          <w:tcPr>
            <w:tcW w:type="dxa" w:w="1728"/>
          </w:tcPr>
          <w:p>
            <w:r>
              <w:t>Zupa dnia</w:t>
            </w:r>
          </w:p>
        </w:tc>
        <w:tc>
          <w:tcPr>
            <w:tcW w:type="dxa" w:w="1728"/>
          </w:tcPr>
          <w:p>
            <w:r>
              <w:t>Alergny</w:t>
            </w:r>
          </w:p>
        </w:tc>
        <w:tc>
          <w:tcPr>
            <w:tcW w:type="dxa" w:w="1728"/>
          </w:tcPr>
          <w:p>
            <w:r>
              <w:t>Deser</w:t>
            </w:r>
          </w:p>
        </w:tc>
      </w:tr>
      <w:tr>
        <w:tc>
          <w:tcPr>
            <w:tcW w:type="dxa" w:w="1728"/>
          </w:tcPr>
          <w:p>
            <w:r>
              <w:t>Poniedzialek 5.10</w:t>
            </w:r>
          </w:p>
        </w:tc>
        <w:tc>
          <w:tcPr>
            <w:tcW w:type="dxa" w:w="1728"/>
          </w:tcPr>
          <w:p>
            <w:r>
              <w:t>Kotlet schabowy, ziemniaki, surówka</w:t>
            </w:r>
          </w:p>
        </w:tc>
        <w:tc>
          <w:tcPr>
            <w:tcW w:type="dxa" w:w="1728"/>
          </w:tcPr>
          <w:p>
            <w:r>
              <w:t>Zupa pomidorowa z ryżem</w:t>
            </w:r>
          </w:p>
        </w:tc>
        <w:tc>
          <w:tcPr>
            <w:tcW w:type="dxa" w:w="1728"/>
          </w:tcPr>
          <w:p>
            <w:r>
              <w:t>1,7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Wtorke 6/10</w:t>
            </w:r>
          </w:p>
        </w:tc>
        <w:tc>
          <w:tcPr>
            <w:tcW w:type="dxa" w:w="1728"/>
          </w:tcPr>
          <w:p>
            <w:r>
              <w:t>Spaghetti bolognese</w:t>
            </w:r>
          </w:p>
        </w:tc>
        <w:tc>
          <w:tcPr>
            <w:tcW w:type="dxa" w:w="1728"/>
          </w:tcPr>
          <w:p>
            <w:r>
              <w:t>Krupnik z ziemniakami</w:t>
            </w:r>
          </w:p>
        </w:tc>
        <w:tc>
          <w:tcPr>
            <w:tcW w:type="dxa" w:w="1728"/>
          </w:tcPr>
          <w:p>
            <w:r>
              <w:t>1,3</w:t>
            </w:r>
          </w:p>
        </w:tc>
        <w:tc>
          <w:tcPr>
            <w:tcW w:type="dxa" w:w="1728"/>
          </w:tcPr>
          <w:p>
            <w:r>
              <w:t>jabłko</w:t>
            </w:r>
          </w:p>
        </w:tc>
      </w:tr>
      <w:tr>
        <w:tc>
          <w:tcPr>
            <w:tcW w:type="dxa" w:w="1728"/>
          </w:tcPr>
          <w:p>
            <w:r>
              <w:t>Środa 7 października</w:t>
            </w:r>
          </w:p>
        </w:tc>
        <w:tc>
          <w:tcPr>
            <w:tcW w:type="dxa" w:w="1728"/>
          </w:tcPr>
          <w:p>
            <w:r>
              <w:t>Pierogi ruskie ze śmietaną</w:t>
            </w:r>
          </w:p>
        </w:tc>
        <w:tc>
          <w:tcPr>
            <w:tcW w:type="dxa" w:w="1728"/>
          </w:tcPr>
          <w:p>
            <w:r>
              <w:t>Rosół z makaronem</w:t>
            </w:r>
          </w:p>
        </w:tc>
        <w:tc>
          <w:tcPr>
            <w:tcW w:type="dxa" w:w="1728"/>
          </w:tcPr>
          <w:p>
            <w:r>
              <w:t>1,7,9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Czwartek 8.X</w:t>
            </w:r>
          </w:p>
        </w:tc>
        <w:tc>
          <w:tcPr>
            <w:tcW w:type="dxa" w:w="1728"/>
          </w:tcPr>
          <w:p>
            <w:r>
              <w:t>Filet z miruny, puree, marchewka</w:t>
            </w:r>
          </w:p>
        </w:tc>
        <w:tc>
          <w:tcPr>
            <w:tcW w:type="dxa" w:w="1728"/>
          </w:tcPr>
          <w:p>
            <w:r>
              <w:t>Barszcz czerwony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Piatek 9.10.2026</w:t>
            </w:r>
          </w:p>
        </w:tc>
        <w:tc>
          <w:tcPr>
            <w:tcW w:type="dxa" w:w="1728"/>
          </w:tcPr>
          <w:p>
            <w:r>
              <w:t>Naleśniki z serem</w:t>
            </w:r>
          </w:p>
        </w:tc>
        <w:tc>
          <w:tcPr>
            <w:tcW w:type="dxa" w:w="1728"/>
          </w:tcPr>
          <w:p>
            <w:r>
              <w:t>Ogórkowa z koperkiem</w:t>
            </w:r>
          </w:p>
        </w:tc>
        <w:tc>
          <w:tcPr>
            <w:tcW w:type="dxa" w:w="1728"/>
          </w:tcPr>
          <w:p>
            <w:r>
              <w:t>1,3,7</w:t>
            </w:r>
          </w:p>
        </w:tc>
        <w:tc>
          <w:tcPr>
            <w:tcW w:type="dxa" w:w="1728"/>
          </w:tcPr>
          <w:p>
            <w:r>
              <w:t>kisiel</w:t>
            </w:r>
          </w:p>
        </w:tc>
      </w:tr>
      <w:tr>
        <w:tc>
          <w:tcPr>
            <w:tcW w:type="dxa" w:w="1728"/>
          </w:tcPr>
          <w:p>
            <w:r>
              <w:t>Pon. 12.10</w:t>
            </w:r>
          </w:p>
        </w:tc>
        <w:tc>
          <w:tcPr>
            <w:tcW w:type="dxa" w:w="1728"/>
          </w:tcPr>
          <w:p>
            <w:r>
              <w:t>Spaghetti bolognese</w:t>
            </w:r>
          </w:p>
        </w:tc>
        <w:tc>
          <w:tcPr>
            <w:tcW w:type="dxa" w:w="1728"/>
          </w:tcPr>
          <w:p>
            <w:r>
              <w:t>Zupa pomidorowa z ryżem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Wt 13.10</w:t>
            </w:r>
          </w:p>
        </w:tc>
        <w:tc>
          <w:tcPr>
            <w:tcW w:type="dxa" w:w="1728"/>
          </w:tcPr>
          <w:p>
            <w:r>
              <w:t>Pierogi ruskie ze śmietaną</w:t>
            </w:r>
          </w:p>
        </w:tc>
        <w:tc>
          <w:tcPr>
            <w:tcW w:type="dxa" w:w="1728"/>
          </w:tcPr>
          <w:p>
            <w:r>
              <w:t>Krupnik z ziemniakami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Śr 14.10</w:t>
            </w:r>
          </w:p>
        </w:tc>
        <w:tc>
          <w:tcPr>
            <w:tcW w:type="dxa" w:w="6912"/>
            <w:gridSpan w:val="4"/>
          </w:tcPr>
          <w:p>
            <w:r>
              <w:t>DZIEŃ WOLNY - Dzień Edukacji Narodowej</w:t>
            </w:r>
          </w:p>
        </w:tc>
      </w:tr>
      <w:tr>
        <w:tc>
          <w:tcPr>
            <w:tcW w:type="dxa" w:w="1728"/>
          </w:tcPr>
          <w:p>
            <w:r>
              <w:t>Czwartek 16.10</w:t>
            </w:r>
          </w:p>
        </w:tc>
        <w:tc>
          <w:tcPr>
            <w:tcW w:type="dxa" w:w="1728"/>
          </w:tcPr>
          <w:p>
            <w:r>
              <w:t>Filet z miruny, puree, marchewka</w:t>
            </w:r>
          </w:p>
        </w:tc>
        <w:tc>
          <w:tcPr>
            <w:tcW w:type="dxa" w:w="1728"/>
          </w:tcPr>
          <w:p>
            <w:r>
              <w:t>Barszcz czerwony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