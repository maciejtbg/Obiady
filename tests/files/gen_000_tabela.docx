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Menu stołówki – styczeń 2027</w:t>
      </w:r>
    </w:p>
    <w:p>
      <w:pPr>
        <w:spacing w:after="0"/>
      </w:pPr>
      <w:r>
        <w:t>Tydzień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</w:tcPr>
          <w:p>
            <w:r>
              <w:t>Dzień tygodnia</w:t>
            </w:r>
          </w:p>
        </w:tc>
        <w:tc>
          <w:tcPr>
            <w:tcW w:type="dxa" w:w="2896"/>
          </w:tcPr>
          <w:p>
            <w:r>
              <w:t>II danie</w:t>
            </w:r>
          </w:p>
        </w:tc>
        <w:tc>
          <w:tcPr>
            <w:tcW w:type="dxa" w:w="2896"/>
          </w:tcPr>
          <w:p>
            <w:r>
              <w:t>PIERWSZE DANIE</w:t>
            </w:r>
          </w:p>
        </w:tc>
        <w:tc>
          <w:tcPr>
            <w:tcW w:type="dxa" w:w="2896"/>
          </w:tcPr>
          <w:p>
            <w:r>
              <w:t>Alergny</w:t>
            </w:r>
          </w:p>
        </w:tc>
        <w:tc>
          <w:tcPr>
            <w:tcW w:type="dxa" w:w="2896"/>
          </w:tcPr>
          <w:p>
            <w:r>
              <w:t>DESER</w:t>
            </w:r>
          </w:p>
        </w:tc>
      </w:tr>
      <w:tr>
        <w:tc>
          <w:tcPr>
            <w:tcW w:type="dxa" w:w="2896"/>
          </w:tcPr>
          <w:p>
            <w:r>
              <w:t>Pon (11-go stycznia)</w:t>
            </w:r>
          </w:p>
        </w:tc>
        <w:tc>
          <w:tcPr>
            <w:tcW w:type="dxa" w:w="2896"/>
          </w:tcPr>
          <w:p>
            <w:r>
              <w:t>Makaron z serem i szpinakiem</w:t>
            </w:r>
          </w:p>
        </w:tc>
        <w:tc>
          <w:tcPr>
            <w:tcW w:type="dxa" w:w="2896"/>
          </w:tcPr>
          <w:p>
            <w:r>
              <w:t>Rosół z makaronem</w:t>
            </w:r>
          </w:p>
        </w:tc>
        <w:tc>
          <w:tcPr>
            <w:tcW w:type="dxa" w:w="2896"/>
          </w:tcPr>
          <w:p>
            <w:r>
              <w:t>7,9</w:t>
            </w:r>
          </w:p>
        </w:tc>
        <w:tc>
          <w:tcPr>
            <w:tcW w:type="dxa" w:w="2896"/>
          </w:tcPr>
          <w:p>
            <w:r>
              <w:t>galaretka</w:t>
            </w:r>
          </w:p>
        </w:tc>
      </w:tr>
      <w:tr>
        <w:tc>
          <w:tcPr>
            <w:tcW w:type="dxa" w:w="2896"/>
          </w:tcPr>
          <w:p>
            <w:r>
              <w:t>WTOREK – 12 sty</w:t>
            </w:r>
          </w:p>
        </w:tc>
        <w:tc>
          <w:tcPr>
            <w:tcW w:type="dxa" w:w="2896"/>
          </w:tcPr>
          <w:p>
            <w:r>
              <w:t>Gołąbki w sosie pomidorowym</w:t>
            </w:r>
          </w:p>
        </w:tc>
        <w:tc>
          <w:tcPr>
            <w:tcW w:type="dxa" w:w="2896"/>
          </w:tcPr>
          <w:p>
            <w:r>
              <w:t>Kalafiorowa</w:t>
            </w:r>
          </w:p>
        </w:tc>
        <w:tc>
          <w:tcPr>
            <w:tcW w:type="dxa" w:w="2896"/>
          </w:tcPr>
          <w:p>
            <w:r>
              <w:t>3,9</w:t>
            </w:r>
          </w:p>
        </w:tc>
        <w:tc>
          <w:tcPr>
            <w:tcW w:type="dxa" w:w="2896"/>
          </w:tcPr>
          <w:p>
            <w:r>
              <w:t>kisiel</w:t>
            </w:r>
          </w:p>
        </w:tc>
      </w:tr>
      <w:tr>
        <w:tc>
          <w:tcPr>
            <w:tcW w:type="dxa" w:w="2896"/>
          </w:tcPr>
          <w:p>
            <w:r>
              <w:t>13/1 ŚRODA</w:t>
            </w:r>
          </w:p>
        </w:tc>
        <w:tc>
          <w:tcPr>
            <w:tcW w:type="dxa" w:w="2896"/>
          </w:tcPr>
          <w:p>
            <w:r>
              <w:t>Naleśniki z serem i sosem truskawkowym</w:t>
            </w:r>
          </w:p>
        </w:tc>
        <w:tc>
          <w:tcPr>
            <w:tcW w:type="dxa" w:w="2896"/>
          </w:tcPr>
          <w:p>
            <w:r>
              <w:t>Zupa porowa z ziemniakami</w:t>
            </w:r>
          </w:p>
        </w:tc>
        <w:tc>
          <w:tcPr>
            <w:tcW w:type="dxa" w:w="2896"/>
          </w:tcPr>
          <w:p>
            <w:r>
              <w:t>1,3</w:t>
            </w:r>
          </w:p>
        </w:tc>
        <w:tc>
          <w:tcPr>
            <w:tcW w:type="dxa" w:w="2896"/>
          </w:tcPr>
          <w:p>
            <w:r>
              <w:t>kisiel</w:t>
            </w:r>
          </w:p>
        </w:tc>
      </w:tr>
      <w:tr>
        <w:tc>
          <w:tcPr>
            <w:tcW w:type="dxa" w:w="2896"/>
          </w:tcPr>
          <w:p>
            <w:r>
              <w:t>Cz wartek 14.01.2027</w:t>
            </w:r>
          </w:p>
        </w:tc>
        <w:tc>
          <w:tcPr>
            <w:tcW w:type="dxa" w:w="2896"/>
          </w:tcPr>
          <w:p>
            <w:r>
              <w:t>Naleśniki z serem i sosem truskawkowym</w:t>
            </w:r>
          </w:p>
        </w:tc>
        <w:tc>
          <w:tcPr>
            <w:tcW w:type="dxa" w:w="2896"/>
          </w:tcPr>
          <w:p>
            <w:r>
              <w:t>Krem z dyni z grzankami</w:t>
            </w:r>
          </w:p>
        </w:tc>
        <w:tc>
          <w:tcPr>
            <w:tcW w:type="dxa" w:w="2896"/>
          </w:tcPr>
          <w:p>
            <w:r>
              <w:t>1,9</w:t>
            </w:r>
          </w:p>
        </w:tc>
        <w:tc>
          <w:tcPr>
            <w:tcW w:type="dxa" w:w="2896"/>
          </w:tcPr>
          <w:p>
            <w:r>
              <w:t>kisiel</w:t>
            </w:r>
          </w:p>
        </w:tc>
      </w:tr>
      <w:tr>
        <w:tc>
          <w:tcPr>
            <w:tcW w:type="dxa" w:w="2896"/>
          </w:tcPr>
          <w:p>
            <w:r>
              <w:t>Piątek (15,01)</w:t>
            </w:r>
          </w:p>
        </w:tc>
        <w:tc>
          <w:tcPr>
            <w:tcW w:type="dxa" w:w="2896"/>
          </w:tcPr>
          <w:p>
            <w:r>
              <w:t>Gołąbki w sosie pomidorowym</w:t>
            </w:r>
          </w:p>
        </w:tc>
        <w:tc>
          <w:tcPr>
            <w:tcW w:type="dxa" w:w="2896"/>
          </w:tcPr>
          <w:p>
            <w:r>
              <w:t>Jarzynowa zabielana – 250 ml</w:t>
            </w:r>
          </w:p>
        </w:tc>
        <w:tc>
          <w:tcPr>
            <w:tcW w:type="dxa" w:w="2896"/>
          </w:tcPr>
          <w:p>
            <w:r>
              <w:t>1,4</w:t>
            </w:r>
          </w:p>
        </w:tc>
        <w:tc>
          <w:tcPr>
            <w:tcW w:type="dxa" w:w="2896"/>
          </w:tcPr>
          <w:p>
            <w:r>
              <w:t>galaretka</w:t>
            </w:r>
          </w:p>
        </w:tc>
      </w:tr>
    </w:tbl>
    <w:p>
      <w:pPr>
        <w:spacing w:after="0"/>
      </w:pPr>
      <w:r>
        <w:t>Tydzień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</w:tcPr>
          <w:p>
            <w:r>
              <w:t>Dzień tygodnia</w:t>
            </w:r>
          </w:p>
        </w:tc>
        <w:tc>
          <w:tcPr>
            <w:tcW w:type="dxa" w:w="2896"/>
          </w:tcPr>
          <w:p>
            <w:r>
              <w:t>II danie</w:t>
            </w:r>
          </w:p>
        </w:tc>
        <w:tc>
          <w:tcPr>
            <w:tcW w:type="dxa" w:w="2896"/>
          </w:tcPr>
          <w:p>
            <w:r>
              <w:t>PIERWSZE DANIE</w:t>
            </w:r>
          </w:p>
        </w:tc>
        <w:tc>
          <w:tcPr>
            <w:tcW w:type="dxa" w:w="2896"/>
          </w:tcPr>
          <w:p>
            <w:r>
              <w:t>Alergny</w:t>
            </w:r>
          </w:p>
        </w:tc>
        <w:tc>
          <w:tcPr>
            <w:tcW w:type="dxa" w:w="2896"/>
          </w:tcPr>
          <w:p>
            <w:r>
              <w:t>DESER</w:t>
            </w:r>
          </w:p>
        </w:tc>
      </w:tr>
      <w:tr>
        <w:tc>
          <w:tcPr>
            <w:tcW w:type="dxa" w:w="2896"/>
          </w:tcPr>
          <w:p>
            <w:r>
              <w:t>Pon. 18/1</w:t>
            </w:r>
          </w:p>
        </w:tc>
        <w:tc>
          <w:tcPr>
            <w:tcW w:type="dxa" w:w="2896"/>
          </w:tcPr>
          <w:p>
            <w:r>
              <w:t>Ryba po grecku, ryż</w:t>
            </w:r>
          </w:p>
        </w:tc>
        <w:tc>
          <w:tcPr>
            <w:tcW w:type="dxa" w:w="2896"/>
          </w:tcPr>
          <w:p>
            <w:r>
              <w:t>Koperkowa z ziemniakami</w:t>
            </w:r>
          </w:p>
        </w:tc>
        <w:tc>
          <w:tcPr>
            <w:tcW w:type="dxa" w:w="2896"/>
          </w:tcPr>
          <w:p>
            <w:r>
              <w:t>3,7</w:t>
            </w:r>
          </w:p>
        </w:tc>
        <w:tc>
          <w:tcPr>
            <w:tcW w:type="dxa" w:w="2896"/>
          </w:tcPr>
          <w:p>
            <w:r>
              <w:t>galaretka</w:t>
            </w:r>
          </w:p>
        </w:tc>
      </w:tr>
      <w:tr>
        <w:tc>
          <w:tcPr>
            <w:tcW w:type="dxa" w:w="2896"/>
          </w:tcPr>
          <w:p>
            <w:r>
              <w:t>Wtoerk19.01.27</w:t>
            </w:r>
          </w:p>
        </w:tc>
        <w:tc>
          <w:tcPr>
            <w:tcW w:type="dxa" w:w="2896"/>
          </w:tcPr>
          <w:p>
            <w:r>
              <w:t>Racuchy z jabłkiem</w:t>
            </w:r>
          </w:p>
        </w:tc>
        <w:tc>
          <w:tcPr>
            <w:tcW w:type="dxa" w:w="2896"/>
          </w:tcPr>
          <w:p>
            <w:r>
              <w:t>Brokułowa</w:t>
            </w:r>
          </w:p>
        </w:tc>
        <w:tc>
          <w:tcPr>
            <w:tcW w:type="dxa" w:w="2896"/>
          </w:tcPr>
          <w:p>
            <w:r>
              <w:t>1,9</w:t>
            </w:r>
          </w:p>
        </w:tc>
        <w:tc>
          <w:tcPr>
            <w:tcW w:type="dxa" w:w="2896"/>
          </w:tcPr>
          <w:p>
            <w:r>
              <w:t>kisiel</w:t>
            </w:r>
          </w:p>
        </w:tc>
      </w:tr>
      <w:tr>
        <w:tc>
          <w:tcPr>
            <w:tcW w:type="dxa" w:w="2896"/>
          </w:tcPr>
          <w:p>
            <w:r>
              <w:t>Śr oda, 20.01.27</w:t>
            </w:r>
          </w:p>
        </w:tc>
        <w:tc>
          <w:tcPr>
            <w:tcW w:type="dxa" w:w="2896"/>
          </w:tcPr>
          <w:p>
            <w:r>
              <w:t>Leniwe pierogi z masłem</w:t>
            </w:r>
          </w:p>
        </w:tc>
        <w:tc>
          <w:tcPr>
            <w:tcW w:type="dxa" w:w="2896"/>
          </w:tcPr>
          <w:p>
            <w:r>
              <w:t>Krupnik z kaszą jęczmienną</w:t>
            </w:r>
          </w:p>
        </w:tc>
        <w:tc>
          <w:tcPr>
            <w:tcW w:type="dxa" w:w="2896"/>
          </w:tcPr>
          <w:p>
            <w:r>
              <w:t>1,7</w:t>
            </w:r>
          </w:p>
        </w:tc>
        <w:tc>
          <w:tcPr>
            <w:tcW w:type="dxa" w:w="2896"/>
          </w:tcPr>
          <w:p>
            <w:r>
              <w:t>mus owocowy</w:t>
            </w:r>
          </w:p>
        </w:tc>
      </w:tr>
      <w:tr>
        <w:tc>
          <w:tcPr>
            <w:tcW w:type="dxa" w:w="2896"/>
          </w:tcPr>
          <w:p>
            <w:r>
              <w:t>CZWARTEK 21-01</w:t>
            </w:r>
          </w:p>
        </w:tc>
        <w:tc>
          <w:tcPr>
            <w:tcW w:type="dxa" w:w="2896"/>
          </w:tcPr>
          <w:p>
            <w:r>
              <w:t>Placki ziemniaczane z jogurtem</w:t>
            </w:r>
          </w:p>
        </w:tc>
        <w:tc>
          <w:tcPr>
            <w:tcW w:type="dxa" w:w="2896"/>
          </w:tcPr>
          <w:p>
            <w:r>
              <w:t>Jarzynowa zabielana – 250 ml</w:t>
            </w:r>
          </w:p>
        </w:tc>
        <w:tc>
          <w:tcPr>
            <w:tcW w:type="dxa" w:w="2896"/>
          </w:tcPr>
          <w:p>
            <w:r>
              <w:t>1,4</w:t>
            </w:r>
          </w:p>
        </w:tc>
        <w:tc>
          <w:tcPr>
            <w:tcW w:type="dxa" w:w="2896"/>
          </w:tcPr>
          <w:p>
            <w:r>
              <w:t>mus owocowy</w:t>
            </w:r>
          </w:p>
        </w:tc>
      </w:tr>
      <w:tr>
        <w:tc>
          <w:tcPr>
            <w:tcW w:type="dxa" w:w="2896"/>
          </w:tcPr>
          <w:p>
            <w:r>
              <w:t>Pi ą tek 22.01</w:t>
            </w:r>
          </w:p>
        </w:tc>
        <w:tc>
          <w:tcPr>
            <w:tcW w:type="dxa" w:w="2896"/>
          </w:tcPr>
          <w:p>
            <w:r>
              <w:t>Placki ziemniaczane z jogurtem</w:t>
            </w:r>
          </w:p>
        </w:tc>
        <w:tc>
          <w:tcPr>
            <w:tcW w:type="dxa" w:w="2896"/>
          </w:tcPr>
          <w:p>
            <w:r>
              <w:t>Kapuśniak z młodej kapusty</w:t>
            </w:r>
          </w:p>
        </w:tc>
        <w:tc>
          <w:tcPr>
            <w:tcW w:type="dxa" w:w="2896"/>
          </w:tcPr>
          <w:p>
            <w:r>
              <w:t>3,7</w:t>
            </w:r>
          </w:p>
        </w:tc>
        <w:tc>
          <w:tcPr>
            <w:tcW w:type="dxa" w:w="2896"/>
          </w:tcPr>
          <w:p>
            <w:r>
              <w:t>banan</w:t>
            </w:r>
          </w:p>
        </w:tc>
      </w:tr>
    </w:tbl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